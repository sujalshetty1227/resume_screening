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Daniel Okafor</w:t>
      </w:r>
    </w:p>
    <w:p>
      <w:r>
        <w:t>Lagos, Nigeria | daniel.okafor@email.com | +234 802 555 1199</w:t>
      </w:r>
    </w:p>
    <w:p/>
    <w:p>
      <w:r>
        <w:t>SUMMARY</w:t>
      </w:r>
    </w:p>
    <w:p>
      <w:r>
        <w:t>MLOps engineer with 5 years of experience productionising machine learning.</w:t>
      </w:r>
    </w:p>
    <w:p>
      <w:r>
        <w:t>Strongest on infrastructure, deployment, reliability and observability.</w:t>
      </w:r>
    </w:p>
    <w:p/>
    <w:p>
      <w:r>
        <w:t>EXPERIENCE</w:t>
      </w:r>
    </w:p>
    <w:p/>
    <w:p>
      <w:r>
        <w:t>MLOps Engineer, Kano Cloud Services</w:t>
      </w:r>
    </w:p>
    <w:p>
      <w:r>
        <w:t>2021 - Present</w:t>
      </w:r>
    </w:p>
    <w:p>
      <w:r>
        <w:t>- Built the model deployment platform: Docker images, Kubernetes operators,</w:t>
      </w:r>
    </w:p>
    <w:p>
      <w:r>
        <w:t xml:space="preserve">  canary rollouts and automatic rollback for 40+ models.</w:t>
      </w:r>
    </w:p>
    <w:p>
      <w:r>
        <w:t>- Ran MLflow and Weights &amp; Biases for experiment tracking across four teams.</w:t>
      </w:r>
    </w:p>
    <w:p>
      <w:r>
        <w:t>- Implemented drift and data-quality monitoring; cut silent model failures</w:t>
      </w:r>
    </w:p>
    <w:p>
      <w:r>
        <w:t xml:space="preserve">  to near zero.</w:t>
      </w:r>
    </w:p>
    <w:p>
      <w:r>
        <w:t>- Managed AWS infrastructure with Terraform; SageMaker for training jobs.</w:t>
      </w:r>
    </w:p>
    <w:p>
      <w:r>
        <w:t>- Built Spark pipelines for feature generation over 3TB of daily events.</w:t>
      </w:r>
    </w:p>
    <w:p/>
    <w:p>
      <w:r>
        <w:t>DevOps Engineer, Sahara Payments</w:t>
      </w:r>
    </w:p>
    <w:p>
      <w:r>
        <w:t>2019 - 2021</w:t>
      </w:r>
    </w:p>
    <w:p>
      <w:r>
        <w:t>- CI/CD with Jenkins and GitHub Actions; Linux administration; Postgres.</w:t>
      </w:r>
    </w:p>
    <w:p/>
    <w:p>
      <w:r>
        <w:t>EDUCATION</w:t>
      </w:r>
    </w:p>
    <w:p>
      <w:r>
        <w:t>B.Sc. in Computer Science, University of Lagos, 2019</w:t>
      </w:r>
    </w:p>
    <w:p/>
    <w:p>
      <w:r>
        <w:t>SKILLS</w:t>
      </w:r>
    </w:p>
    <w:p>
      <w:r>
        <w:t>Python, Docker, Kubernetes, AWS, SageMaker, Terraform, MLflow, Kubeflow,</w:t>
      </w:r>
    </w:p>
    <w:p>
      <w:r>
        <w:t>Weights &amp; Biases, Spark, Airflow, SQL, Postgres, Jenkins, GitHub Actions,</w:t>
      </w:r>
    </w:p>
    <w:p>
      <w:r>
        <w:t>Git, Linux, Bash, FastAPI, some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