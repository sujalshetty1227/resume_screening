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Sneha Kulkarni</w:t>
      </w:r>
    </w:p>
    <w:p>
      <w:r>
        <w:t>Mumbai, India | sneha.kulkarni@email.com | +91 98200 44556</w:t>
      </w:r>
    </w:p>
    <w:p/>
    <w:p>
      <w:r>
        <w:t>SUMMARY</w:t>
      </w:r>
    </w:p>
    <w:p>
      <w:r>
        <w:t>Data scientist with 6 years of experience in analytics, experimentation and</w:t>
      </w:r>
    </w:p>
    <w:p>
      <w:r>
        <w:t>business intelligence for consumer fintech.</w:t>
      </w:r>
    </w:p>
    <w:p/>
    <w:p>
      <w:r>
        <w:t>EXPERIENCE</w:t>
      </w:r>
    </w:p>
    <w:p/>
    <w:p>
      <w:r>
        <w:t>Lead Data Scientist, Paylane Financial</w:t>
      </w:r>
    </w:p>
    <w:p>
      <w:r>
        <w:t>2022 - Present</w:t>
      </w:r>
    </w:p>
    <w:p>
      <w:r>
        <w:t>- Built credit risk scoring models using scikit-learn (gradient boosting);</w:t>
      </w:r>
    </w:p>
    <w:p>
      <w:r>
        <w:t xml:space="preserve">  improved approval rates 12% at constant default rate.</w:t>
      </w:r>
    </w:p>
    <w:p>
      <w:r>
        <w:t>- Designed and analysed A/B tests; owns the experimentation statistics.</w:t>
      </w:r>
    </w:p>
    <w:p>
      <w:r>
        <w:t>- Built executive dashboards in Tableau and Power BI.</w:t>
      </w:r>
    </w:p>
    <w:p>
      <w:r>
        <w:t>- Heavy SQL over BigQuery; Python for analysis with pandas and NumPy.</w:t>
      </w:r>
    </w:p>
    <w:p/>
    <w:p>
      <w:r>
        <w:t>Data Analyst, Suvidha Bank</w:t>
      </w:r>
    </w:p>
    <w:p>
      <w:r>
        <w:t>2020 - 2022</w:t>
      </w:r>
    </w:p>
    <w:p>
      <w:r>
        <w:t>- Cohort and retention analysis; time series forecasting of transaction volume.</w:t>
      </w:r>
    </w:p>
    <w:p>
      <w:r>
        <w:t>- Automated recurring reporting with Python and Excel.</w:t>
      </w:r>
    </w:p>
    <w:p/>
    <w:p>
      <w:r>
        <w:t>EDUCATION</w:t>
      </w:r>
    </w:p>
    <w:p>
      <w:r>
        <w:t>M.Sc. in Statistics, University of Mumbai, 2020</w:t>
      </w:r>
    </w:p>
    <w:p>
      <w:r>
        <w:t>B.Sc. in Mathematics, Fergusson College, 2018</w:t>
      </w:r>
    </w:p>
    <w:p/>
    <w:p>
      <w:r>
        <w:t>SKILLS</w:t>
      </w:r>
    </w:p>
    <w:p>
      <w:r>
        <w:t>Python, pandas, NumPy, scikit-learn, statistics, A/B testing, SQL, BigQuery,</w:t>
      </w:r>
    </w:p>
    <w:p>
      <w:r>
        <w:t>Tableau, Power BI, Excel, time series forecasting, machine learning,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