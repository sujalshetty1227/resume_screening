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Menon</w:t>
      </w:r>
    </w:p>
    <w:p>
      <w:r>
        <w:t>Kochi, India | arjun.menon@email.com | +91 99470 55321</w:t>
      </w:r>
    </w:p>
    <w:p/>
    <w:p>
      <w:r>
        <w:t>PROFILE</w:t>
      </w:r>
    </w:p>
    <w:p>
      <w:r>
        <w:t>NLP engineer with 4 years of experience, focused on retrieval systems and</w:t>
      </w:r>
    </w:p>
    <w:p>
      <w:r>
        <w:t>large language model applications in production.</w:t>
      </w:r>
    </w:p>
    <w:p/>
    <w:p>
      <w:r>
        <w:t>WORK EXPERIENCE</w:t>
      </w:r>
    </w:p>
    <w:p/>
    <w:p>
      <w:r>
        <w:t>NLP Engineer, Fluxwave AI</w:t>
      </w:r>
    </w:p>
    <w:p>
      <w:r>
        <w:t>2022 - Present</w:t>
      </w:r>
    </w:p>
    <w:p>
      <w:r>
        <w:t>- Owns the company's RAG stack: chunking, embedding, Pinecone vector database,</w:t>
      </w:r>
    </w:p>
    <w:p>
      <w:r>
        <w:t xml:space="preserve">  reranking and answer synthesis. Serves 800k queries per month.</w:t>
      </w:r>
    </w:p>
    <w:p>
      <w:r>
        <w:t>- Fine-tuned open-weight LLMs with LoRA in PyTorch for domain question</w:t>
      </w:r>
    </w:p>
    <w:p>
      <w:r>
        <w:t xml:space="preserve">  answering; reduced hallucination rate on the internal eval set by 41%.</w:t>
      </w:r>
    </w:p>
    <w:p>
      <w:r>
        <w:t>- Shipped models as Dockerised REST services; CI/CD via GitHub Actions.</w:t>
      </w:r>
    </w:p>
    <w:p>
      <w:r>
        <w:t>- Built evaluation harnesses so every model change is measured before release.</w:t>
      </w:r>
    </w:p>
    <w:p/>
    <w:p>
      <w:r>
        <w:t>Junior Data Scientist, Meridian Retail</w:t>
      </w:r>
    </w:p>
    <w:p>
      <w:r>
        <w:t>2021 - 2022</w:t>
      </w:r>
    </w:p>
    <w:p>
      <w:r>
        <w:t>- Text classification for customer support ticket routing (scikit-learn, then</w:t>
      </w:r>
    </w:p>
    <w:p>
      <w:r>
        <w:t xml:space="preserve">  DistilBERT). Wrote SQL to build the training set from the warehouse.</w:t>
      </w:r>
    </w:p>
    <w:p/>
    <w:p>
      <w:r>
        <w:t>EDUCATION</w:t>
      </w:r>
    </w:p>
    <w:p>
      <w:r>
        <w:t>B.Tech in Computer Science and Engineering, NIT Calicut, 2021</w:t>
      </w:r>
    </w:p>
    <w:p/>
    <w:p>
      <w:r>
        <w:t>TECHNICAL SKILLS</w:t>
      </w:r>
    </w:p>
    <w:p>
      <w:r>
        <w:t>Python | PyTorch | HuggingFace Transformers | LangChain | Pinecone | FAISS |</w:t>
      </w:r>
    </w:p>
    <w:p>
      <w:r>
        <w:t>RAG | SQL | Docker | FastAPI | Git | AWS S3 and Lambda | Weights &amp; Biases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