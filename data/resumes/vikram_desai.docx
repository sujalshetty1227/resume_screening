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Desai</w:t>
      </w:r>
    </w:p>
    <w:p>
      <w:r>
        <w:t>Ahmedabad, India | vikram.desai@email.com | +91 99250 66778</w:t>
      </w:r>
    </w:p>
    <w:p/>
    <w:p>
      <w:r>
        <w:t>SUMMARY</w:t>
      </w:r>
    </w:p>
    <w:p>
      <w:r>
        <w:t>Full stack engineer with 4 years of experience building web applications.</w:t>
      </w:r>
    </w:p>
    <w:p>
      <w:r>
        <w:t>Interested in moving toward machine learning work.</w:t>
      </w:r>
    </w:p>
    <w:p/>
    <w:p>
      <w:r>
        <w:t>EXPERIENCE</w:t>
      </w:r>
    </w:p>
    <w:p/>
    <w:p>
      <w:r>
        <w:t>Full Stack Engineer, Sabarmati Softworks</w:t>
      </w:r>
    </w:p>
    <w:p>
      <w:r>
        <w:t>2022 - Present</w:t>
      </w:r>
    </w:p>
    <w:p>
      <w:r>
        <w:t>- Built React and TypeScript front ends against Node.js and Django REST APIs.</w:t>
      </w:r>
    </w:p>
    <w:p>
      <w:r>
        <w:t>- Postgres schema design and query optimisation.</w:t>
      </w:r>
    </w:p>
    <w:p>
      <w:r>
        <w:t>- Dockerised services deployed to AWS; CI with GitHub Actions.</w:t>
      </w:r>
    </w:p>
    <w:p>
      <w:r>
        <w:t>- Integrated a third-party LLM API to add a chat assistant feature to the</w:t>
      </w:r>
    </w:p>
    <w:p>
      <w:r>
        <w:t xml:space="preserve">  product; wrote the prompt templates and the caching layer.</w:t>
      </w:r>
    </w:p>
    <w:p/>
    <w:p>
      <w:r>
        <w:t>Software Engineer, Riverfront Tech</w:t>
      </w:r>
    </w:p>
    <w:p>
      <w:r>
        <w:t>2021 - 2022</w:t>
      </w:r>
    </w:p>
    <w:p>
      <w:r>
        <w:t>- Java and Spring Boot microservices; unit testing with JUnit.</w:t>
      </w:r>
    </w:p>
    <w:p/>
    <w:p>
      <w:r>
        <w:t>EDUCATION</w:t>
      </w:r>
    </w:p>
    <w:p>
      <w:r>
        <w:t>B.E. in Computer Engineering, Gujarat Technological University, 2021</w:t>
      </w:r>
    </w:p>
    <w:p/>
    <w:p>
      <w:r>
        <w:t>SKILLS</w:t>
      </w:r>
    </w:p>
    <w:p>
      <w:r>
        <w:t>JavaScript, TypeScript, React, Node.js, Python, Django REST, Java, Spring Boot,</w:t>
      </w:r>
    </w:p>
    <w:p>
      <w:r>
        <w:t>Postgres, SQL, Docker, AWS, Git, GitHub Actions, REST API,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